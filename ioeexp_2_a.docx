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0" w:after="40"/>
        <w:jc w:val="center"/>
      </w:pPr>
      <w:r>
        <w:rPr>
          <w:rFonts w:ascii="Times New Roman" w:hAnsi="Times New Roman"/>
          <w:b/>
          <w:sz w:val="24"/>
        </w:rPr>
        <w:t>EXPERIMENT NO. 2(A)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4"/>
        </w:rPr>
        <w:t>REAL-TIME ONLINE EXAM MONITORING USING MQTT</w:t>
      </w:r>
    </w:p>
    <w:p>
      <w:pPr>
        <w:spacing w:before="0" w:after="160"/>
        <w:jc w:val="center"/>
      </w:pPr>
      <w:r>
        <w:rPr>
          <w:rFonts w:ascii="Times New Roman" w:hAnsi="Times New Roman"/>
          <w:b/>
          <w:sz w:val="24"/>
        </w:rPr>
        <w:t>(GOOGLE COLAB VERSION)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sz w:val="24"/>
        </w:rPr>
        <w:t>To design and implement a real-time online examination monitoring system using the MQTT protocol and Python in Google Colab, with live monitoring of student focus score and tab-switch activity for detecting suspicious examination behavior.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Objectives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Generate real-time online examination monitoring data.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Publish focus score and tab-switch values using MQTT.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Subscribe to MQTT messages and receive monitoring data.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Detect suspicious activity based on tab-switch behavior.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Display a live monitoring dashboard and graph.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Calculate statistical measures such as average, maximum, and minimum focus score.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Store the collected monitoring data for future analysis.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Software Required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Google Colab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Python 3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Public MQTT Broker (HiveMQ)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paho-mqtt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pandas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matplotlib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Theory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sz w:val="24"/>
        </w:rPr>
        <w:t>MQTT (Message Queuing Telemetry Transport) is a lightweight publish-subscribe messaging protocol widely used in IoT applications. It enables monitoring devices and applications to exchange data through an MQTT broker.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sz w:val="24"/>
        </w:rPr>
        <w:t>Communication model: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sz w:val="24"/>
        </w:rPr>
        <w:t>Publisher  →  MQTT Broker  →  Subscriber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sz w:val="24"/>
        </w:rPr>
        <w:t>In this experiment, the publisher simulates an online examination client by generating focus score and tab-switch values. The MQTT broker receives and forwards the messages to the subscriber. The subscriber stores the received values in a Pandas DataFrame and performs real-time analysis.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sz w:val="24"/>
        </w:rPr>
        <w:t>Monitoring logic: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Focus Score is generated between 60 and 100.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Tab Switches are generated between 0 and 10.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If Tab Switches &gt; 5, the activity is classified as Suspicious.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Otherwise, the activity is classified as Normal.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sz w:val="24"/>
        </w:rPr>
        <w:t>The collected values are visualized using Matplotlib. The dashboard displays the latest records, average focus score, average tab switches, maximum and minimum focus score, total messages, and suspicious cases.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Procedure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Start the Google Colab program.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Install and import the paho-mqtt library and required Python libraries.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Configure the MQTT broker, port, and topic.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Create publisher and subscriber MQTT clients.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Generate focus score and tab-switch values continuously.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Publish the monitoring values as JSON messages.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Subscribe to the same MQTT topic.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Receive and decode incoming MQTT messages.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Store focus score, tab-switch count, and time values.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Classify activity as Normal or Suspicious.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Display the live monitoring table and graph.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Calculate summary statistics.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Stop monitoring using KeyboardInterrupt.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1. Initialize MQTT broker, port, topic, and data storage.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2. Create MQTT publisher and subscriber clients.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3. Connect the clients to the public MQTT broker.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4. Generate a random focus score and tab-switch count.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5. Publish the values as a JSON message.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6. Receive the message at the subscriber.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7. Store the received values.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8. Check whether tab switches are greater than 5.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9. If true, mark the record as Suspicious; otherwise mark it Normal.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10. Update the monitoring table and graph.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11. Repeat the process continuously until the user stops the program.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Google Colab Code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# ============================================================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# EXPERIMENT 2(A) - REAL-TIME ONLINE EXAM MONITORING USING MQTT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# ============================================================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import sys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import subprocess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import importlib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import json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import random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import threading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import time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import pandas as pd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import matplotlib.pyplot as plt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from IPython.display import clear_output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# ---------------- Install / Load paho-mqtt ----------------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def ensure_paho_mqtt():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try: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import paho.mqtt.client as mqtt_module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return mqtt_module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except ModuleNotFoundError: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print("Installing paho-mqtt ...")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result = subprocess.run(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[sys.executable, "-m", "pip", "install", "-q", "paho-mqtt"],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capture_output=True, text=True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if result.returncode != 0: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print(result.stdout)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print(result.stderr)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raise RuntimeError("paho-mqtt installation failed.")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importlib.invalidate_caches()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import paho.mqtt.client as mqtt_module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return mqtt_module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mqtt = ensure_paho_mqtt()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# ---------------- MQTT Configuration ----------------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BROKER = "broker.hivemq.com"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PORT = 1883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TOPIC = "IoT_AI_LAB/OnlineExamMonitoring"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# ---------------- Data Storage ----------------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focus_data = []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tabswitch_data = []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timestamps = []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lock = threading.Lock()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# ---------------- Version-Safe Client ----------------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def make_client():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if hasattr(mqtt, "CallbackAPIVersion"):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return mqtt.Client(mqtt.CallbackAPIVersion.VERSION1)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return mqtt.Client()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publisher = make_client()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subscriber = make_client()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# ---------------- Publisher ----------------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def start_publisher():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try: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publisher.connect(BROKER, PORT, 60)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except Exception as e: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print("Publisher connect failed:", e)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return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publisher.loop_start()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while True: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try: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focus = round(random.uniform(60, 100), 2)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tabswitch = random.randint(0, 10)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payload = {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"focus_score": focus,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"tab_switches": tabswitch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publisher.publish(TOPIC, json.dumps(payload))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except Exception as e: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print("Publish error:", e)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time.sleep(1)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# ---------------- Subscriber Callbacks ----------------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def on_connect(client, userdata, flags, rc):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print("Subscriber connected with result code:", rc)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client.subscribe(TOPIC)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def on_message(client, userdata, msg):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try: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data = json.loads(msg.payload.decode())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if "focus_score" not in data or "tab_switches" not in data: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return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with lock: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focus_data.append(float(data["focus_score"]))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tabswitch_data.append(int(data["tab_switches"]))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timestamps.append(len(timestamps) + 1)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except (json.JSONDecodeError, UnicodeDecodeError, KeyError, ValueError):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pass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subscriber.on_connect = on_connect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subscriber.on_message = on_message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# ---------------- Start Subscriber ----------------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try: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subscriber.connect(BROKER, PORT, 60)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except Exception as e: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print("Subscriber connect failed:", e)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raise SystemExit(1)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subscriber.loop_start()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# Start publisher in background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threading.Thread(target=start_publisher, daemon=True).start()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# ---------------- Live Dashboard ----------------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>try: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while True: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time.sleep(2)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with lock: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n = len(focus_data)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if n &gt;= 5: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clear_output(wait=True)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with lock: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df = pd.DataFrame({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    "Time": timestamps.copy(),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    "Focus Score": focus_data.copy(),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    "Tab Switches": tabswitch_data.copy()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})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df["Status"] = df["Tab Switches"].apply(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lambda x: "Suspicious" if x &gt; 5 else "Normal"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print("=" * 60)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print("REAL-TIME ONLINE EXAM MONITORING USING MQTT")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print("=" * 60)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print(df.tail())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print("\nAverage Focus Score :",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  round(df["Focus Score"].mean(), 2))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print("Average Tab Switches:",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  round(df["Tab Switches"].mean(), 2))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print("Maximum Focus Score :",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  df["Focus Score"].max())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print("Minimum Focus Score :",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  df["Focus Score"].min())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print("Total Messages      :",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  len(df))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print("Suspicious Cases    :",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  (df["Status"] == "Suspicious").sum())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# ---------------- Graph ----------------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fig = plt.figure(figsize=(10, 5))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plt.plot(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df["Time"], df["Focus Score"],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marker="o", linewidth=1.5,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label="Focus Score"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plt.plot(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df["Time"], df["Tab Switches"],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marker="s", linewidth=1.5,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label="Tab Switches"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suspicious = df[df["Status"] == "Suspicious"]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plt.scatter(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suspicious["Time"],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suspicious["Tab Switches"],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color="red",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s=100,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label="Suspicious"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plt.title("Real-Time Online Exam Monitoring")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plt.xlabel("Time")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plt.ylabel("Values")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plt.grid(True, alpha=0.3)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plt.legend()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plt.tight_layout()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plt.show()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plt.close(fig)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except KeyboardInterrupt: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print("\nMonitoring stopped by user.")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finally: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try: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subscriber.loop_stop()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subscriber.disconnect()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except Exception: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pass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try: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publisher.loop_stop()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publisher.disconnect()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except Exception:</w:t>
      </w:r>
    </w:p>
    <w:p>
      <w:pPr>
        <w:spacing w:after="0"/>
        <w:ind w:left="216"/>
      </w:pPr>
      <w:r>
        <w:rPr>
          <w:rFonts w:ascii="Courier New" w:hAnsi="Courier New"/>
          <w:sz w:val="17"/>
        </w:rPr>
        <w:t xml:space="preserve">        pass</w:t>
      </w:r>
    </w:p>
    <w:p>
      <w:pPr>
        <w:spacing w:after="0"/>
        <w:ind w:left="216"/>
      </w:pPr>
    </w:p>
    <w:p>
      <w:pPr>
        <w:spacing w:after="0"/>
        <w:ind w:left="216"/>
      </w:pPr>
      <w:r>
        <w:rPr>
          <w:rFonts w:ascii="Courier New" w:hAnsi="Courier New"/>
          <w:sz w:val="17"/>
        </w:rPr>
        <w:t>print("\nExperiment Completed Successfully.")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Input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Focus Score = Random value between 60 and 100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Tab Switches = Random integer between 0 and 10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MQTT Broker = broker.hivemq.com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MQTT Port = 1883</w:t>
      </w:r>
    </w:p>
    <w:p>
      <w:pPr>
        <w:spacing w:before="0" w:after="40"/>
        <w:ind w:left="216"/>
        <w:jc w:val="left"/>
      </w:pPr>
      <w:r>
        <w:rPr>
          <w:rFonts w:ascii="Times New Roman" w:hAnsi="Times New Roman"/>
          <w:b w:val="0"/>
          <w:sz w:val="24"/>
        </w:rPr>
        <w:t> MQTT Topic = IoT_AI_LAB/OnlineExamMonitoring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Output</w:t>
      </w:r>
    </w:p>
    <w:p>
      <w:pPr>
        <w:jc w:val="center"/>
      </w:pPr>
      <w:r>
        <w:drawing>
          <wp:inline distT="0" distB="0" distL="114298" distR="114298">
            <wp:extent cx="5303520" cy="4291846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3520" cy="42918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Real-Time Online Exam Monitoring Output</w:t>
      </w:r>
      <w:bookmarkStart w:id="0" w:name="_GoBack"/>
      <w:bookmarkEnd w:id="0"/>
    </w:p>
    <w:p>
      <w:pPr>
        <w:spacing w:after="40"/>
        <w:ind w:firstLine="0"/>
      </w:pP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sz w:val="24"/>
        </w:rPr>
        <w:t>The Real-Time Online Exam Monitoring System was successfully simulated using Python and MQTT in Google Colab. The system generated focus score and tab-switch data, transmitted the values through an MQTT broker, received the messages using a subscriber, classified suspicious activity, calculated monitoring statistics, and displayed the results using a live graph. Thus, the experiment successfully demonstrated MQTT-based real-time monitoring and suspicious activity detection for an online examination environment.</w:t>
      </w:r>
    </w:p>
    <w:sectPr>
      <w:pgSz w:w="12240" w:h="15840"/>
      <w:pgMar w:top="936" w:right="1080" w:bottom="936" w:left="108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4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Times New Roman" w:eastAsia="ＭＳ 明朝" w:cs="Arial" w:hAnsi="Times New Roman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7</Pages>
  <Words>1027</Words>
  <Characters>7351</Characters>
  <Lines>293</Lines>
  <Paragraphs>237</Paragraphs>
  <CharactersWithSpaces>9457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2026-08-28T13:02:25Z</dcterms:modified>
</cp:coreProperties>
</file>